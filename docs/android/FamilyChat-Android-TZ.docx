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FamilyChat Android</w:t>
      </w:r>
    </w:p>
    <w:p>
      <w:pPr>
        <w:pStyle w:val="Subtitle"/>
      </w:pPr>
      <w:r>
        <w:t>Реализованные функции мобильного приложения</w:t>
        <w:br/>
        <w:t>и техническое задание на разработку</w:t>
      </w:r>
    </w:p>
    <w:p>
      <w:r>
        <w:t>Версия 1.0 · 18 октября 2026 года</w:t>
      </w:r>
    </w:p>
    <w:p>
      <w:pPr>
        <w:pStyle w:val="Heading1"/>
      </w:pPr>
      <w:r>
        <w:t>Назначение</w:t>
      </w:r>
    </w:p>
    <w:p>
      <w:r>
        <w:t>Разработать нативное Android-приложение, совместимое с действующим сервером FamilyChat и обеспечивающее функциональное соответствие текущему iOS-клиенту. Документ объединяет фактический реестр функций iOS, описание интерфейса и работы приложения, контракт API и требования к Android-разработке.</w:t>
      </w:r>
    </w:p>
    <w:p>
      <w:pPr>
        <w:pStyle w:val="Heading1"/>
      </w:pPr>
      <w:r>
        <w:t>Основание и границы</w:t>
      </w:r>
    </w:p>
    <w:p>
      <w:r>
        <w:t>Фактический срез: iOS fbbc74e, сервер 801f2c4, опубликованный серверный релиз v2.2.0. Исходники находятся в каталогах ios и server проекта FamilyChat. Функции ниже подтверждены чтением текущего кода; это не подтверждение полного пользовательского тестирования на физических устройствах.</w:t>
      </w:r>
    </w:p>
    <w:p>
      <w:r>
        <w:t>«Реализовано» означает наличие в текущем iOS/серверном коде. «Требование Android» — обязательный результат новой разработки. «Новая серверная работа» выделена отдельно, чтобы не скрывать её в оценке Android-клиента.</w:t>
      </w:r>
    </w:p>
    <w:p>
      <w:pPr>
        <w:pStyle w:val="Heading1"/>
      </w:pPr>
      <w:r>
        <w:t>Ключевые решения для оценки</w:t>
      </w:r>
    </w:p>
    <w:p>
      <w:pPr>
        <w:pStyle w:val="ListBullet"/>
      </w:pPr>
      <w:r>
        <w:t>Предлагаемая платформа: Kotlin, Jetpack Compose; minSdk 26 (Android 8.0). Это проектное допущение, которое заказчик может изменить до старта разработки.</w:t>
      </w:r>
    </w:p>
    <w:p>
      <w:pPr>
        <w:pStyle w:val="ListBullet"/>
      </w:pPr>
      <w:r>
        <w:t>Базовая совместимость — сервер v2.2.0. Android должен работать с существующими iOS и macOS без смены формата сообщений или шифрования.</w:t>
      </w:r>
    </w:p>
    <w:p>
      <w:pPr>
        <w:pStyle w:val="ListBullet"/>
      </w:pPr>
      <w:r>
        <w:t>Фоновые уведомления и входящие звонки требуют новой серверной поддержки FCM. В v2.2.0 есть только APNs.</w:t>
      </w:r>
    </w:p>
    <w:p>
      <w:pPr>
        <w:pStyle w:val="ListBullet"/>
      </w:pPr>
      <w:r>
        <w:t>Шифрование fc1 не является E2EE: общий закрытый ключ доступен серверу и передаётся авторизованным клиентам.</w:t>
      </w:r>
    </w:p>
    <w:p>
      <w:pPr>
        <w:pStyle w:val="ListBullet"/>
      </w:pPr>
      <w:r>
        <w:t>Основной язык интерфейса — русский. Автоматические светлая/тёмная темы и масштаб текста обязательны.</w:t>
      </w:r>
    </w:p>
    <w:p>
      <w:pPr>
        <w:pStyle w:val="Heading1"/>
      </w:pPr>
      <w:r>
        <w:t>Структура</w:t>
      </w:r>
    </w:p>
    <w:p>
      <w:r>
        <w:t>1–4: текущий продукт и дизайн. 5–8: функции и архитектура Android. 9–13: API, realtime и шифрование. 14–17: FCM, качество, приёмка и этапы. 18: источники и открытые решения.</w:t>
      </w:r>
    </w:p>
    <w:p>
      <w:r>
        <w:br w:type="page"/>
      </w:r>
    </w:p>
    <w:p>
      <w:pPr>
        <w:pStyle w:val="Heading1"/>
      </w:pPr>
      <w:r>
        <w:t>1. Что реализовано в 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Реализованное поведение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Серверы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Добавление, выбор, переименование, изменение адреса и удаление локального профиля. Несколько серверов; одна сохранённая сессия на сервер. Проверка соединения и повтор.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Приглашения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Открытие веб-ссылки /invite/&lt;token&gt; и familychat://invite?url=…; получение адреса/имени сервера и доступности регистрации. Приглашение не авторизует аккаунт.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Аккаунт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Вход и регистрация по логину/паролю; отображаемое имя; загрузка/удаление аватара; смена пароля; выход. Токен хранится в Keychain.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Чаты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Личная и групповая переписка; превью, автор группового превью, время, счётчик непрочитанных, локальный поиск списка. Онлайн/последнее посещение для личного контакта.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Сообщения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Текст и до 10 вложений, статусы отправлено/доставлено/прочитано, история страницами, детали получателей. Повтор отправки сохраняет client_message_id.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Действия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Долгий тап: свои сообщения — редактировать, удалить, поделиться, переслать; чужие — поделиться и переслать. Скрытие чужого сообщения есть в серверном API, но не в текущем меню iOS. При удалении своего сообщения выбор «у всех / только у себя».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Поиск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Поиск текста и имени вложения внутри чата. При включённом fc1 клиент загружает страницы, расшифровывает и ищет на устройстве.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Медиа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Фото/видео из галереи, системные файлы, камера с фото/видео и звуком. Предпросмотр до отправки, прогресс, повтор, просмотр изображений/видео/документов, системный экспорт.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Группы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Создание с участниками; список/карточки участников; добавление/удаление по ролям; передача владения; выход; удаление группы владельцем.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Контакты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Каталог активных пользователей сервера, поиск, начало/продолжение личного чата, аудио/видеозвонок; самому себе чат/звонок недоступны.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Карточка контакта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Имя, логин, аватар, presence; чат, звонки, поиск, общие вложения, копирование логина, блокировка/разблокировка с подтверждением.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Блокировки</w:t>
            </w:r>
          </w:p>
        </w:tc>
        <w:tc>
          <w:tcPr>
            <w:tcW w:type="dxa" w:w="83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 обе стороны запрещаются личные сообщения, правки, новые файлы и звонки; скрываются presence и сторис. История/старые вложения и общие группы сохраняются.</w:t>
            </w:r>
          </w:p>
        </w:tc>
      </w:tr>
    </w:tbl>
    <w:p/>
    <w:p>
      <w:r>
        <w:t>Опора: ios/UI/ChatsView.swift, ConversationView.swift, GroupViews.swift, ContactsView.swift, ContactProfileView.swift; ios/UI/AppModel.swift; серверные обработчики chats, messages, contacts.</w:t>
      </w:r>
    </w:p>
    <w:p>
      <w:r>
        <w:br w:type="page"/>
      </w:r>
    </w:p>
    <w:p>
      <w:pPr>
        <w:pStyle w:val="Heading1"/>
      </w:pPr>
      <w:r>
        <w:t>2. Звонки, сторис и локальные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Реализованное поведение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Аудио/видео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WebRTC 1:1: исходящий/входящий, принять, отклонить, отменить, завершить; mute, громкая связь, камера, переключение камеры, длительность. Только один активный звонок.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Связь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SDP/ICE через WebSocket, временные TURN credentials, обновление ICE и восстановление. История вызовов с результатом и повторным звонком.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iOS background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APNs для уведомлений, PushKit/CallKit для входящих звонков; маршрутизация в нужный сервер/чат. В фоне видеокамера останавливается; принятие видео с заблокированного экрана начинается со звука.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Сторис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Полоса над чатами; фото/видео с подписью; 24 часа; просмотр, отметка viewed, переходы, удаление владельцем; проверка блокировок и истечения срока.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Ограничения сторис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 50 MiB на файл; видео до 60 секунд в приложении; подпись до 500 Unicode scalars. Общая серверная квота также применяется. Лента обновляется раз в 30 секунд на активном экране.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Кэш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Сначала локальная история, затем сеть; скачанные файлы и preview повторно открываются локально. Кэш изолирован по серверу и пользователю. Staged-вложения очищаются при запуске.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Сверка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Изменения/удаления/скрытия синхронизируются с историей, поиском, общими файлами и локальными загрузками. Старые сообщения сверяются запросами по ID.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Настройки</w:t>
            </w:r>
          </w:p>
        </w:tc>
        <w:tc>
          <w:tcPr>
            <w:tcW w:type="dxa" w:w="82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Имя, аватар, серверы, пароль, размер шрифта 80–160%, локальный объём/очистка кэша, версия приложения, выход и «покинуть сервер».</w:t>
            </w:r>
          </w:p>
        </w:tc>
      </w:tr>
    </w:tbl>
    <w:p/>
    <w:p>
      <w:pPr>
        <w:pStyle w:val="Heading2"/>
      </w:pPr>
      <w:r>
        <w:t>Точное поведение удаления локальных данных</w:t>
      </w:r>
    </w:p>
    <w:p>
      <w:pPr>
        <w:pStyle w:val="ListBullet"/>
      </w:pPr>
      <w:r>
        <w:t>Выход удаляет сессию и локальные данные текущего аккаунта, но сохраняет профиль сервера. На сервере сообщения/аккаунт не удаляются.</w:t>
      </w:r>
    </w:p>
    <w:p>
      <w:pPr>
        <w:pStyle w:val="ListBullet"/>
      </w:pPr>
      <w:r>
        <w:t>«Покинуть сервер» дополнительно удаляет локальный профиль сервера. Изменение его адреса очищает старые credentials, push-регистрацию и данные; переименование сохраняет вход.</w:t>
      </w:r>
    </w:p>
    <w:p>
      <w:pPr>
        <w:pStyle w:val="ListBullet"/>
      </w:pPr>
      <w:r>
        <w:t>«Очистить кэш» удаляет скачанные файлы и preview текущего аккаунта, но не локальную JSON-историю сообщений и не серверные файлы.</w:t>
      </w:r>
    </w:p>
    <w:p>
      <w:pPr>
        <w:pStyle w:val="ListBullet"/>
      </w:pPr>
      <w:r>
        <w:t>Смена пароля требует повторной авторизации; сохранение черновика после перезапуска и постоянная offline-outbox сейчас не реализованы.</w:t>
      </w:r>
    </w:p>
    <w:p>
      <w:pPr>
        <w:pStyle w:val="Heading2"/>
      </w:pPr>
      <w:r>
        <w:t>Что не включено в текущую функциональность</w:t>
      </w:r>
    </w:p>
    <w:p>
      <w:r>
        <w:t>Нет подтверждённой реализации ответов/thread, реакций, закрепления/архивации, typing indicators, записи голосовых сообщений, групповых звонков, screen sharing, телефонной адресной книги, QR-сканера, 2FA, восстановления пароля или удаления аккаунта из клиента. Эти функции не входят в базовый Android-перенос.</w:t>
      </w:r>
    </w:p>
    <w:p>
      <w:r>
        <w:br w:type="page"/>
      </w:r>
    </w:p>
    <w:p>
      <w:pPr>
        <w:pStyle w:val="Heading1"/>
      </w:pPr>
      <w:r>
        <w:t>3. Дизайн и поведение интерфейса</w:t>
      </w:r>
    </w:p>
    <w:p>
      <w:r>
        <w:t>Android сохраняет узнаваемую палитру и сценарии FamilyChat, используя нативные компоненты Compose/Material и Android-навигацию. Не требуется имитация iOS-контролов.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384"/>
        <w:gridCol w:w="3384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Токен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Светлая тема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Тёмная тема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Фон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248, 250, 248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13, 23, 27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Поверхность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255, 255, 255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23, 38, 43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Основной текст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19, 42, 49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239, 246, 245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Вторичный текст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92, 112, 120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168, 185, 189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Teal accent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7, 143, 142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93, 211, 202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Свои сообщения / mint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228, 247, 240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23, 60, 58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Входящее сообщение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226, 233, 236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38, 57, 64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Граница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224, 233, 232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53, 80, 87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Ошибка / danger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191, 55, 64</w:t>
            </w:r>
          </w:p>
        </w:tc>
        <w:tc>
          <w:tcPr>
            <w:tcW w:type="dxa" w:w="33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255, 104, 121</w:t>
            </w:r>
          </w:p>
        </w:tc>
      </w:tr>
    </w:tbl>
    <w:p/>
    <w:p>
      <w:pPr>
        <w:pStyle w:val="ListBullet"/>
      </w:pPr>
      <w:r>
        <w:t>Темы автоматически следуют настройкам системы. Отдельного ручного переключателя в iOS нет; добавление его в Android — отдельное согласуемое улучшение.</w:t>
      </w:r>
    </w:p>
    <w:p>
      <w:pPr>
        <w:pStyle w:val="ListBullet"/>
      </w:pPr>
      <w:r>
        <w:t>Нижняя навигация: «Чаты», «Контакты», «Вызовы», «Настройки». В чатах сверху имя сервера/переключение, новое сообщение, поиск и полоса сторис.</w:t>
      </w:r>
    </w:p>
    <w:p>
      <w:pPr>
        <w:pStyle w:val="ListBullet"/>
      </w:pPr>
      <w:r>
        <w:t>Сообщения собеседника слева, свои справа. Ширина по содержимому; на узком экране максимум около 82% доступной ширины. iOS использует максимум 322 pt; Android не переносит pt в dp механически.</w:t>
      </w:r>
    </w:p>
    <w:p>
      <w:pPr>
        <w:pStyle w:val="ListBullet"/>
      </w:pPr>
      <w:r>
        <w:t>Скругление пузыря около 12 dp; внутренние отступы 12 dp по горизонтали и 9 dp по вертикали как ориентир. Время/статус компактно внизу; не растягивать короткое сообщение на строку.</w:t>
      </w:r>
    </w:p>
    <w:p>
      <w:pPr>
        <w:pStyle w:val="ListBullet"/>
      </w:pPr>
      <w:r>
        <w:t>Сообщение только из emoji без вложений отображается увеличенным, ориентир 32 sp. Проверять составные emoji, skin tones, флаги и variation selectors.</w:t>
      </w:r>
    </w:p>
    <w:p>
      <w:pPr>
        <w:pStyle w:val="ListBullet"/>
      </w:pPr>
      <w:r>
        <w:t>Базовый текст 15–17 sp; вторичный 12–13 sp. Настройка 80–160% умножает системный масштаб, не отменяя его. Контролы не обрезаются при крупном шрифте.</w:t>
      </w:r>
    </w:p>
    <w:p>
      <w:pPr>
        <w:pStyle w:val="ListBullet"/>
      </w:pPr>
      <w:r>
        <w:t>Минимальная интерактивная область Android — 48 dp; TalkBack-названия всех кнопок, статусов и счётчиков. Значение не передавать только цветом. Проверить контраст текста отдельно от контраста пузырей.</w:t>
      </w:r>
    </w:p>
    <w:p>
      <w:pPr>
        <w:pStyle w:val="ListBullet"/>
      </w:pPr>
      <w:r>
        <w:t>Контекстные действия — menu/bottom sheet по долгому нажатию. Разрушительные действия — с понятным подтверждением. Загрузка, пустота, ошибка и повтор видимы на каждом сетевом экране.</w:t>
      </w:r>
    </w:p>
    <w:p>
      <w:r>
        <w:t>Опора: ios/UI/Theme.swift, Typography.swift, ChatsView.swift, ConversationView.swift. Конкретные Android-размеры являются требованиями переноса, а не фактом об iOS.</w:t>
      </w:r>
    </w:p>
    <w:p>
      <w:r>
        <w:br w:type="page"/>
      </w:r>
    </w:p>
    <w:p>
      <w:pPr>
        <w:pStyle w:val="Heading1"/>
      </w:pPr>
      <w:r>
        <w:t>4. Как работает текущий клиент</w:t>
      </w:r>
    </w:p>
    <w:p>
      <w:pPr>
        <w:pStyle w:val="Heading2"/>
      </w:pPr>
      <w:r>
        <w:t>Запуск и соединение</w:t>
      </w:r>
    </w:p>
    <w:p>
      <w:r>
        <w:t>AppRuntime связывает Core-интерфейсы с SQLiteServerDirectory, KeychainSessionVault, URLSessionChatAPI, FileChatHistoryStore, FileAttachmentStore и WebRTCCallMediaEngine. AppModel хранит наблюдаемое состояние выбранного сервера/аккаунта и маршрутов. UI показывает локальные данные, запускает сетевое обновление и подписку событий.</w:t>
      </w:r>
    </w:p>
    <w:p>
      <w:r>
        <w:t>После входа токен привязан к локальному serverID. REST передаёт Bearer-токен. WebSocket получает одноразовый ticket, выполняет replay после last_event_id и сообщает об изменениях; клиент догружает актуальные сущности. Presence периодически уточняется REST-запросами. При разрыве связи показан reconnect и выполняются повторные соединения.</w:t>
      </w:r>
    </w:p>
    <w:p>
      <w:pPr>
        <w:pStyle w:val="Heading2"/>
      </w:pPr>
      <w:r>
        <w:t>Отправка сообщения</w:t>
      </w:r>
    </w:p>
    <w:p>
      <w:r>
        <w:t>Клиент создаёт стабильный client_message_id, подготавливает файлы, получает ключ fc1, шифрует и загружает вложения, затем отправляет текст и attachment_ids. При временной ошибке сохраняются черновик и уже загруженные ID. Повтор с тем же client_message_id не должен создавать дубликат. Изменение состава черновика требует новой идентичности операции.</w:t>
      </w:r>
    </w:p>
    <w:p>
      <w:pPr>
        <w:pStyle w:val="Heading2"/>
      </w:pPr>
      <w:r>
        <w:t>Чтение и поиск</w:t>
      </w:r>
    </w:p>
    <w:p>
      <w:r>
        <w:t>Последняя страница содержит до 50 сообщений; более ранние читаются по before/seq. Модель сортирует историю для отображения, применяет delivered/read-watermarks и сверяет старые ID партиями до 100. Для зашифрованной переписки поиск выполняется на устройстве: постраничное чтение, расшифровка, поиск текста/имени файла, до 50 результатов в текущем клиенте.</w:t>
      </w:r>
    </w:p>
    <w:p>
      <w:pPr>
        <w:pStyle w:val="Heading2"/>
      </w:pPr>
      <w:r>
        <w:t>Медиа и сторис</w:t>
      </w:r>
    </w:p>
    <w:p>
      <w:r>
        <w:t>Обычные файлы сначала копируются в staging. Upload/download показывают прогресс; шифрование и расшифровка выполняются потоково, временные файлы очищаются при ошибках. Для сторис plaintext-файл принадлежит конкретному viewer: закрытие, смена истории/аккаунта или устаревший ответ не должны оставить его открытым. Server expiry закрывает новые обращения немедленно; worker позже физически удаляет объект.</w:t>
      </w:r>
    </w:p>
    <w:p>
      <w:pPr>
        <w:pStyle w:val="Heading2"/>
      </w:pPr>
      <w:r>
        <w:t>Многосерверность и гонки</w:t>
      </w:r>
    </w:p>
    <w:p>
      <w:r>
        <w:t>Любой асинхронный результат проверяется по serverID, userID и идентификатору операции/поколению загрузки. Смена аккаунта, logout или блокировка инвалидирует прежний контекст. Предотвращаются возврат чужого текста/медиа, повтор скрытого воспроизведения и зависшее busy-состояние.</w:t>
      </w:r>
    </w:p>
    <w:p>
      <w:pPr>
        <w:pStyle w:val="Heading2"/>
      </w:pPr>
      <w:r>
        <w:t>Ограничения фактической реализации</w:t>
      </w:r>
    </w:p>
    <w:p>
      <w:r>
        <w:t>В iOS список чатов запрашивается с limit=100 и не имеет курсора. Лента сторис сейчас без пагинации. Это ограничения текущего контракта; Android не должен выдумывать отсутствующие cursor API. Расширение больших каталогов чатов/сторис — отдельная серверная задача.</w:t>
      </w:r>
    </w:p>
    <w:p>
      <w:r>
        <w:br w:type="page"/>
      </w:r>
    </w:p>
    <w:p>
      <w:pPr>
        <w:pStyle w:val="Heading1"/>
      </w:pPr>
      <w:r>
        <w:t>5. Функциональные требования Android</w:t>
      </w:r>
    </w:p>
    <w:p>
      <w:r>
        <w:t>Все требования FR обязательны для полной версии, если иное не указано. Текущие API используют базовый URL выбранного сервера, включая необязательный префикс пути.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Требование и ожидаемый результат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FR-01 Серверы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Добавление/выбор/редактирование/локальное удаление; валидация HTTP(S), порта и path prefix, исключение дублей, credentials/query/fragment. В production использовать HTTPS; HTTP разрешать только явно заданной dev-политикой/loopback. Не отключать проверку TLS.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FR-02 Авторизация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Вход, регистрация, отображаемое имя; учитывать закрытую регистрацию. Пароль при регистрации минимум 12 символов; display_name до 64 Unicode scalars без переносов. После регистрации выполнить отдельный вход.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FR-03 Приглашения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Поддержать те же web/custom ссылки и token64 lowercase hex. Обработать холодный запуск, ошибку/истечение/повтор. Ссылка добавляет сервер, но не выполняет вход. Android App Links требуют настройки домена отдельно.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FR-04 Чаты/история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Показать локальную историю и сетевой статус; страницы по 50, дедупликация по ID и сортировка seq; сохранение позиции при подгрузке. Счётчики непрочитанного, превью, автор и время.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FR-05 Сообщения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 16 000 Unicode scalars и до 10 вложений. Стабильный client_message_id при повторе одной отправки; доступный пользователю повтор после ошибки без потери черновика. Не обещать постоянную offline-outbox.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FR-06 Действия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Редактирование своего текста с сохранением attachment IDs; удаление своего сообщения self/everyone; системный share; пересылка в существующий чат того же сервера. Для пересылки файлов — скачать/расшифровать и загрузить заново в целевой чат.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FR-07 Сверка/поиск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Локальный поиск от 2 символов по тексту/filename с сетевой подгрузкой; reconcile edit/delete/self-hide в истории, поиске, файлах и unread. Подтверждённое отсутствие удалять, временную сетевую ошибку не считать удалением.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FR-08 Медиа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Photo Picker, системные документы, фото/видеозапись со звуком, preview и удаление из черновика. Потоковые upload/download, прогресс, отмена и повтор. Звук исходного видео должен сохраняться.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FR-09 Доставка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Различать sent/delivered/read; отображать детали прочтения. Watermarks монотонны; не помечать весь чат прочитанным лишь из-за получения push или открытия списка.</w:t>
            </w:r>
          </w:p>
        </w:tc>
      </w:tr>
    </w:tbl>
    <w:p/>
    <w:p>
      <w:r>
        <w:br w:type="page"/>
      </w:r>
    </w:p>
    <w:p>
      <w:pPr>
        <w:pStyle w:val="Heading1"/>
      </w:pPr>
      <w:r>
        <w:t>6. Контакты, группы, звонки, сторис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Требование и ожидаемый результат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FR-10 Контакты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Загрузить все страницы каталога по 100, дедупликация и защита от цикла cursor; показать себя без действий чат/звонок. Поиск по имени/логину. Открывать существующий direct вместо создания дубля.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FR-11 Карточка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Из шапки direct chat: аватар/имя/логин/presence, чат, аудио/видео, поиск, общие файлы, копирование логина, блок/разблок. Общие файлы загружаются независимо от composer и видимой истории.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FR-12 Блокировка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 подтверждением. Учитывать can_message/can_call от сервера; не обещать, что своё разблокирование снимает чужую блокировку. Не раскрывать отдельный статус «вас заблокировали». Закрывать скрытые сторис и активный звонок.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FR-13 Группы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Создать группу с названием до 100 Unicode scalars и хотя бы одним выбранным участником. Частичный сбой добавления не создаёт дубликат группы. Отображать роли и ограничивать действия владельца/администратора/участника.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FR-14 Вызовы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Audio/video 1:1, полный lifecycle, одна активная сессия, mute/speaker/camera/switch camera, duration, история и redial. Запрашивать микрофон/камеру в момент нужного действия. Для активного звонка — системная интеграция Android.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FR-15 Сторис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24 часа; выбрать фото/видео, preview/подпись, публикация с busy/progress/ошибкой. 50 MiB, видео ≤60 секунд, подпись ≤500 Unicode scalars; MIME whitelist как у API. Группировка по автору, viewed после успешной загрузки, prev/next, удаление своих.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FR-16 Expiry/visibility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Обновлять сторис при активном экране каждые 30 секунд и после действий; закрывать viewer по expires_at, logout/смене аккаунта, блокировке или исчезновению истории. Сервер остаётся авторитетом при каждом content request.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FR-17 Настройки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Изменение имени/аватара/пароля; серверы; текст 80–160%; системная тема; локальный объём/очистка; версия; logout/покинуть сервер. Очистка кэша не удаляет серверные данные или историю.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FR-18 Background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Push сообщения, выбор нужного сервера/чата; foreground suppression для открытой переписки. Входящий звонок с системными действиями и проверкой актуального call state. Требует Android backend-пакета из раздела 14.</w:t>
            </w:r>
          </w:p>
        </w:tc>
      </w:tr>
    </w:tbl>
    <w:p/>
    <w:p>
      <w:r>
        <w:t>Аватар: до 5 MiB; подготовка больших изображений и безопасное приведение к поддерживаемому формату. Сервер сохраняет поддерживаемые JPEG/PNG либо конвертирует другие поддерживаемые форматы; аватары публично доступны по URL, в отличие от авторизованных файлов чата и сторис.</w:t>
      </w:r>
    </w:p>
    <w:p>
      <w:r>
        <w:br w:type="page"/>
      </w:r>
    </w:p>
    <w:p>
      <w:pPr>
        <w:pStyle w:val="Heading1"/>
      </w:pPr>
      <w:r>
        <w:t>7. Архитектура Android и хранение</w:t>
      </w:r>
    </w:p>
    <w:p>
      <w:r>
        <w:t>Рекомендуемая основа: Kotlin, Jetpack Compose, Coroutines/Flow, ViewModel, Room, DataStore, HTTP/WebSocket-клиент с потоковой передачей, Media3 для локального медиа и совместимая сборка WebRTC. Точные стабильные версии зависимостей фиксируются в version catalog при начале разработки. Выбор Compose и разделения UI/data соответствует рекомендациям Android Developers [A1].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Domain / core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Модели ServerProfile, Session, ChatSummary, Message, Attachment, ContactProfile, Story, Call; порты repositories, часы, проверки прав и use cases. Не зависит от Activity.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Data / network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REST/JSON, WebSocket ticket/replay, fc1, HTTP errors, streaming, device registration; единые правила URL/path-prefix и auth. Отдельный account-scoped контекст.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Data / local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Room: серверы, чаты/история и курсоры; DataStore: выбранный сервер, масштаб текста и UI-настройки. Изолированные каталоги staging/preview/downloads/stories.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UI / features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Экраны, неизменяемый UiState, StateFlow, loading/empty/error/retry; однонаправленные действия. Отмена работ при уходе со страницы и защита stale-response.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Media/camera/document pickers, secure token vault, уведомления/FCM, Telecom, аудиофокус, lifecycle, deep links, share/export.</w:t>
            </w:r>
          </w:p>
        </w:tc>
      </w:tr>
    </w:tbl>
    <w:p/>
    <w:p>
      <w:pPr>
        <w:pStyle w:val="ListBullet"/>
      </w:pPr>
      <w:r>
        <w:t>Сессия и кэш имеют ключ serverID + userID; сообщения дополнительно chatID. Смена имени сервера не меняет ID; смена URL очищает старую сессию и локальные данные.</w:t>
      </w:r>
    </w:p>
    <w:p>
      <w:pPr>
        <w:pStyle w:val="ListBullet"/>
      </w:pPr>
      <w:r>
        <w:t>Токены и общий ключ fc1 не хранить открытым текстом в preferences/Room/logs. Использовать Android Keystore для ключа-обёртки и закрытое хранилище. Для кэша предложено дополнительное app-level шифрование — усиление относительно текущей plaintext JSON-истории iOS.</w:t>
      </w:r>
    </w:p>
    <w:p>
      <w:pPr>
        <w:pStyle w:val="ListBullet"/>
      </w:pPr>
      <w:r>
        <w:t>Все локальные данные аккаунта удаляются при logout/смене пароля; запись сервера сохраняется. «Покинуть сервер» дополнительно удаляет профиль. Сохранённые пользователем через системный экспорт файлы приложению не принадлежат.</w:t>
      </w:r>
    </w:p>
    <w:p>
      <w:pPr>
        <w:pStyle w:val="ListBullet"/>
      </w:pPr>
      <w:r>
        <w:t>Отдельные ownership tokens для mutation/busy и visibility epoch для данных: privacy update не должен навсегда блокировать composer/publish. Все завершения проверяют актуальный контекст.</w:t>
      </w:r>
    </w:p>
    <w:p>
      <w:pPr>
        <w:pStyle w:val="ListBullet"/>
      </w:pPr>
      <w:r>
        <w:t>Не держать сеть/декодирование/шифрование/копирование больших файлов на UI-потоке. Не читать целый video file в память. При любой ошибке удалять временный plaintext.</w:t>
      </w:r>
    </w:p>
    <w:p>
      <w:pPr>
        <w:pStyle w:val="ListBullet"/>
      </w:pPr>
      <w:r>
        <w:t>WorkManager подходит для ограниченной фоновой синхронизации, но не заменяет realtime incoming-call delivery или сервис активного звонка.</w:t>
      </w:r>
    </w:p>
    <w:p>
      <w:r>
        <w:br w:type="page"/>
      </w:r>
    </w:p>
    <w:p>
      <w:pPr>
        <w:pStyle w:val="Heading1"/>
      </w:pPr>
      <w:r>
        <w:t>8. Разрешения и медиасовместимость Android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Возможность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Уведомления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Запрашивать POST_NOTIFICATIONS на Android 13+ в контексте понятного сценария; обработать отказ, не блокируя foreground-чаты. Создать отдельные каналы сообщений и звонков [A4].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Микрофон/камера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RECORD_AUDIO и CAMERA запрашивать по действию пользователя. Не открывать микрофон/камеру из обычного фонового push. Активный звонок оформлять с допустимыми типами foreground service и системным уведомлением [A2].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Выбор медиа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Использовать системный Photo Picker и SAF для документов; не требовать доступ ко всему хранилищу только ради единичного выбора. При недоступности Photo Picker использовать предусмотренный системный fallback [A5].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Съёмка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Фото/видео с сохранением звука; воспроизводимый preview до отправки. При системной камере использовать безопасные content URI/FileProvider; при CameraX учесть lifecycle и отмену.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Форматы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Чаты допускают разные документы; viewer открывает поддерживаемые форматы, прочие экспортирует внешнему приложению. Для межплатформенного видео предпочтителен MP4/H.264/AAC; несовместимое медиа конвертировать с preview либо явно отклонить.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HEIC/HEIF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iOS может публиковать HEIC/HEIF. На Android требуется проверить декодирование на минимально поддерживаемой версии и обеспечить согласованный fallback/конвертацию. Нельзя заявлять полную parity, оставив полученные iOS-фото непросматриваемыми.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Audio focus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При звонке поставить сторис/видео на паузу и запретить скрытое возобновление; корректно обработать гарнитуру/Bluetooth, speaker, системный звонок и смену маршрута. После завершения вернуть аудиофокус.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81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Камера останавливается при уходе приложения в фон, если ОС/сценарий не разрешает иное. После принятия видеозвонка с заблокированного экрана сначала звук, камера — после разрешённого foreground-входа.</w:t>
            </w:r>
          </w:p>
        </w:tc>
      </w:tr>
    </w:tbl>
    <w:p/>
    <w:p>
      <w:r>
        <w:t>Требования Android к foreground service и доступу к датчикам зависят от API level. compileSdk/targetSdk выбрать актуальные стабильные и соответствующие требованиям выбранного канала публикации на дату релиза; не обходить ограничения фонового запуска.</w:t>
      </w:r>
    </w:p>
    <w:p>
      <w:pPr>
        <w:pStyle w:val="Heading2"/>
      </w:pPr>
      <w:r>
        <w:t>Матрица устройств</w:t>
      </w:r>
    </w:p>
    <w:p>
      <w:r>
        <w:t>Проверить минимальную версию, Android 13 с runtime-notification permission и две актуальные версии ОС; минимум Pixel/эмулятор и два физических устройства разных производителей. Для звонков — устройство с Bluetooth и реальные мобильная/Wi-Fi сети.</w:t>
      </w:r>
    </w:p>
    <w:p>
      <w:r>
        <w:br w:type="page"/>
      </w:r>
    </w:p>
    <w:p>
      <w:pPr>
        <w:pStyle w:val="Heading1"/>
      </w:pPr>
      <w:r>
        <w:t>9. API: соглашения и основные сущности</w:t>
      </w:r>
    </w:p>
    <w:p>
      <w:r>
        <w:t>Все пути в таблицах далее добавляются к &lt;serverBaseURL&gt;/api/v1. Исключение: /health/ready — от serverBaseURL. Префикс пути сервера сохраняется. UUID передаются строками, seq/event_id — 64-битные целые, время — ISO 8601 с обработкой fractional seconds и UTC; исключение: expires_at ICE-конфигурации — целое Unix-время в секундах. Разрешать дополнительные response-поля; request-поля соответствуют контракту: сервер отклоняет неизвестные.</w:t>
      </w:r>
    </w:p>
    <w:p>
      <w:pPr>
        <w:pStyle w:val="ListBullet"/>
      </w:pPr>
      <w:r>
        <w:t>Авторизованные запросы: Authorization: Bearer &lt;token&gt;. JSON: Content-Type application/json. Стандартная ошибка: {"error":"machine_code"}.</w:t>
      </w:r>
    </w:p>
    <w:p>
      <w:pPr>
        <w:pStyle w:val="ListBullet"/>
      </w:pPr>
      <w:r>
        <w:t>Токен opaque, по умолчанию живёт 30 дней; срок настраивается сервером. Refresh-token endpoint отсутствует. При 401 выполнить согласованный logout/reauth, не повторять запрос бесконечно.</w:t>
      </w:r>
    </w:p>
    <w:p>
      <w:pPr>
        <w:pStyle w:val="ListBullet"/>
      </w:pPr>
      <w:r>
        <w:t>При fc1 для чтения чатов, сообщений, файлов и сторис передавать X-Content-Encryption: fc1; отсутствие даёт 426. Не переходить автоматически на plaintext.</w:t>
      </w:r>
    </w:p>
    <w:p>
      <w:pPr>
        <w:pStyle w:val="ListBullet"/>
      </w:pPr>
      <w:r>
        <w:t>При временных ошибках — bounded retry/backoff. Запись повторять только с установленной идемпотентностью; POST upload сторис/файла не считается автоматически идемпотентным.</w:t>
      </w:r>
    </w:p>
    <w:p>
      <w:pPr>
        <w:pStyle w:val="ListBullet"/>
      </w:pPr>
      <w:r>
        <w:t>Обычная пагинация сообщений: default 50, max 100; каталог пользователей — next_cursor/after; история звонков — before UUID и next_cursor. Чаты и сторис сейчас без cursor pagination.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Сущность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Ключевые поля wire-format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Session/User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token; user: id, login, display_name и другие поля principal. display_name может отсутствовать; fallback — login.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ChatSummary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id, kind, title, role?, avatar_url?, unread_count, last_message_preview?, last_message_at?, last_message_sender?; encrypted-preview поля и presence.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id, chat_id, seq, sender_id, client_message_id, text, encrypted, created_at, attachments, receipts, delivery.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Receipt/Delivery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receipt: user_id, delivered, read. delivery: recipient_count, delivered_count, read_count, status=sent/delivered/read.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Attachment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id, chat_id, filename, content_type, size (plaintext bytes), preview_state, available, encrypted.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ContactProfile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id, login, display_name?, avatar_url?, presence?, blocked_by_me, can_message, can_call.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Story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id, user_id, login, display_name?, avatar_url?, caption, content_type, filename, size, created_at, expires_at, viewed, encrypted.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Call/History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Call: id, chat_id, caller_id, callee_id, kind, state, created_at. History: peer identity, direction, outcome, connected_at?, ended_at?, can_redial.</w:t>
            </w:r>
          </w:p>
        </w:tc>
      </w:tr>
    </w:tbl>
    <w:p/>
    <w:p>
      <w:r>
        <w:t>Перед реализацией DTO сверить точные JSON fields с Core/Models.swift, Core/CallModels.swift и server/internal/httpapi. Совместимость проверить контрактными fixture-тестами, а не только совпадением имён классов.</w:t>
      </w:r>
    </w:p>
    <w:p>
      <w:r>
        <w:br w:type="page"/>
      </w:r>
    </w:p>
    <w:p>
      <w:pPr>
        <w:pStyle w:val="Heading1"/>
      </w:pPr>
      <w:r>
        <w:t>10. API: аккаунт, пользователи и чаты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544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Метод и путь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Вход / результат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/health/ready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Без /api/v1. Проверка готовности; успешный ответ не подтверждает WebRTC/TURN.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/invites/{token}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Public → server_name, server_url, expires_at, registration_enabled; не login.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/auth/register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{login,password,display_name} → 201 user; затем отдельный login.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/auth/login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{login,password} → {token,user}.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/auth/me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Текущий principal.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/auth/logout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204, завершить серверную сессию.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/auth/change-password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{current_password,new_password} →204; сессии отзываются.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PATCH /users/me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{display_name} → обновлённый principal.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PUT /users/me/avatar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Raw image, MIME; ≤5 MiB и общий лимит/квота → avatar_url.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/users/me/avatar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GET/HEAD /users/{id}/avatar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Публичное изображение активного пользователя; формат — по Content-Type.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/users?directory=1&amp;limit=100&amp;after={uuid}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{users,next_cursor}; включает себя, исключает disabled. Все страницы до null cursor.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/users?q={prefix}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{users}; 2–64 Unicode code points, до 20, без себя/disabled.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/chats?limit=100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{chats}; recent activity descending, cursor отсутствует.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ChatSummary при наличии доступа.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/chats/direct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{user_id} → 201 новый / 200 существующий direct.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{title} →201 group; участники добавляются отдельными запросами.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/chats/{id}/members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{members}; id,login,display_name?,role,avatar_url?.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/chats/{id}/members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{user_id}; owner/admin →201.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/chats/{id}/members/{userID}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204; сервер проверяет иерархию ролей.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/chats/{id}/leave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204; owner сначала передаёт владение.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/chats/{id}/owner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{user_id} → {owner_id}; прежний owner становится admin.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/chats/{id}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Удаление группы владельцем →204.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/chats/{id}/contact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Карточка собеседника direct chat.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PUT /users/{userID}/block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{blocked:true|false} →204; идемпотентное изменение своей стороны.</w:t>
            </w:r>
          </w:p>
        </w:tc>
      </w:tr>
    </w:tbl>
    <w:p/>
    <w:p>
      <w:r>
        <w:br w:type="page"/>
      </w:r>
    </w:p>
    <w:p>
      <w:pPr>
        <w:pStyle w:val="Heading1"/>
      </w:pPr>
      <w:r>
        <w:t>11. API: сообщения и файлы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544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Метод и путь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Вход / результат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/chats/{id}/messages?before={seq}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{messages}; latest/before — seq descending. after={seq} — ascending; before и after несовместимы.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/chats/{id}/messages?ids={uuid,…}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 100 ID; {messages} только видимые; нельзя сочетать с before/after. Для сверки cache/tombstones.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/chats/{id}/messages/{messageID}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Один Message при наличии доступа.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/chats/{id}/messages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{client_message_id,text,encrypted,attachment_ids} →201 /200 повтор. До 10 attachments; text=Base64(fc1).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PATCH /chats/{id}/messages/{messageID}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{text,encrypted} →Message; автор; сохраняются id,seq,client_message_id,attachments.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/chats/{id}/messages/{messageID}?scope=self|everyone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204. everyone — только автор; self синхронизируется для аккаунта на других устройствах. Передавать scope явно.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/chats/{id}/delivered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{seq} → delivered_seq,read_seq; монотонный watermark.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/chats/{id}/read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{seq} → delivered_seq,read_seq.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/chats/{id}/search?q={query}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При fc1 →410 search_on_device. Android ищет в расшифрованных страницах; plaintext route не использовать как обход.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/chats/{id}/files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Raw framed ciphertext; MIME оригинала, X-File-Name*, X-Plaintext-Size, X-Content-Encryption →Attachment.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/files/{id}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Метаданные; доступ/available проверять до открытия.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GET/HEAD /files/{id}/content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Ciphertext; single Range →200/206/416. Полный download с последующей проверкой/расшифровкой.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GET/HEAD /files/{id}/preview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Зашифрованный preview, single Range.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PUT /files/{id}/preview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Raw encrypted preview, uploader only; ≤1 MiB plaintext →preview_state=ready.</w:t>
            </w:r>
          </w:p>
        </w:tc>
      </w:tr>
    </w:tbl>
    <w:p/>
    <w:p>
      <w:pPr>
        <w:pStyle w:val="Heading2"/>
      </w:pPr>
      <w:r>
        <w:t>Загрузка файлов</w:t>
      </w:r>
    </w:p>
    <w:p>
      <w:r>
        <w:t>Для Unicode filename передавать X-File-Name*: UTF-8''&lt;percent-encoded&gt;. Допустим совместимый ASCII fallback X-File-Name. Content-Length — размер ciphertext, X-Plaintext-Size — оригинала. Default server limit обычного файла — 250 MiB, но настройка сервера и квота могут быть ниже. Не выдавать этот default за неизменный лимит.</w:t>
      </w:r>
    </w:p>
    <w:p>
      <w:r>
        <w:t>Загрузка вложения и отправка сообщения — разные операции. Нельзя прикреплять ID из другого чата; пересылка создаёт новые загрузки. Существующие shared files остаются читаемыми при блокировке, новые direct uploads запрещены.</w:t>
      </w:r>
    </w:p>
    <w:p>
      <w:r>
        <w:br w:type="page"/>
      </w:r>
    </w:p>
    <w:p>
      <w:pPr>
        <w:pStyle w:val="Heading1"/>
      </w:pPr>
      <w:r>
        <w:t>12. API: сторис, звонки и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5544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Метод и путь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Вход / результат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/stories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{stories}; все видимые активные, без пагинации.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/stories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Raw fc1 media + file headers + X-Story-Caption; 201 Story. Caption: percent-encoded Base64(fc1); пустая допустима.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/stories/{id}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Story с повторной проверкой audience/expiry.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GET/HEAD /stories/{id}/content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Авторизованный ciphertext с single Range.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PUT /stories/{id}/view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204; отметка текущего аккаунта.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/stories/{id}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204; owner only, идемпотентно.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/chats/{id}/calls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{kind:audio|video,media_tracking:true} →201 Call; direct only, busy проверяется сервером.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/calls/{id}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Актуальная Call.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/calls/{id}/accept|reject|cancel|end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Отдельные endpoints по действию →200 Call.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/calls/{id}/connected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204; подтверждение фактического media connection выбранным устройством.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/calls/{id}/ice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ice_servers[{urls,username,credential}],expires_at (Unix seconds).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/calls?before={callUUID}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{items,next_cursor}; terminal history, page50.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POST /auth/websocket-ticket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201 {ticket}; single use,30 секунд.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GET /ws?ticket={ticket}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WebSocket upgrade; ws/wss по схеме сервера.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PUT /push/devices/{deviceUUID}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Текущий iOS контракт: {client_server_id,alert_token?,voip_token?} →204; не принимает FCM.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DELETE /push/devices/{deviceUUID}</w:t>
            </w:r>
          </w:p>
        </w:tc>
        <w:tc>
          <w:tcPr>
            <w:tcW w:type="dxa" w:w="554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204, снять device registration.</w:t>
            </w:r>
          </w:p>
        </w:tc>
      </w:tr>
    </w:tbl>
    <w:p/>
    <w:p>
      <w:pPr>
        <w:pStyle w:val="Heading2"/>
      </w:pPr>
      <w:r>
        <w:t>Обработка ошибок</w:t>
      </w:r>
    </w:p>
    <w:p>
      <w:r>
        <w:t>401: повторный вход; 403 contact_blocked: обновить карточку/разрешения; 404: ресурс отсутствует или недоступен — не раскрывать дополнительную причину; 409: конфликт идентичности, прав/состояния вызова, busy или owner_must_transfer — соответствующий UX; 410 search_on_device: локальный поиск; 413: размер/квота; 416: неверный Range; 426: fc1 обязателен; 429: ограниченный повтор; 5xx: ошибка сервиса, сохранение черновика и доступный повтор.</w:t>
      </w:r>
    </w:p>
    <w:p>
      <w:r>
        <w:t>Сообщения пользователю — на русском, без token/ключей/сырого server response. Различать отказ разрешений ОС, TLS, offline, устаревший сервер и недостаточную квоту.</w:t>
      </w:r>
    </w:p>
    <w:p>
      <w:r>
        <w:br w:type="page"/>
      </w:r>
    </w:p>
    <w:p>
      <w:pPr>
        <w:pStyle w:val="Heading1"/>
      </w:pPr>
      <w:r>
        <w:t>13. Realtime, звонки и шифрование</w:t>
      </w:r>
    </w:p>
    <w:p>
      <w:pPr>
        <w:pStyle w:val="Heading2"/>
      </w:pPr>
      <w:r>
        <w:t>WebSocket и синхронизация</w:t>
      </w:r>
    </w:p>
    <w:p>
      <w:r>
        <w:t>Получить ticket через REST; открыть wss://…/api/v1/ws?ticket=…; отправить {"type":"sync","after_event_id":N}. Durable envelope: id:int64,type,chat_id,occurred_at,data. Сохранять порядок и дедуплицировать ID. Replay максимум 100; после 100 событий запросить следующую страницу от максимального ID. В текущем контракте нет отдельного replay-complete кадра.</w:t>
      </w:r>
    </w:p>
    <w:p>
      <w:r>
        <w:t>Обработать message, message_updated, message_deleted, message_hidden (user-scoped), receipt, preview, file_expired, profile_updated, contact_updated и call_*; при сомнении перечитать сущность REST. Не рассчитывать на отдельные story/presence/group-membership events: сервер их сейчас не гарантирует. Для сторис использовать polling, для presence — refresh.</w:t>
      </w:r>
    </w:p>
    <w:p>
      <w:pPr>
        <w:pStyle w:val="Heading2"/>
      </w:pPr>
      <w:r>
        <w:t>Звонок</w:t>
      </w:r>
    </w:p>
    <w:p>
      <w:r>
        <w:t>Создание/принятие через REST; offer/answer/ice через transient WebSocket frames {type,call_id,data}. SDP/ICE не сохраняются в replay: после reconnect требуется восстановление media/ICE по актуальному состоянию. Не передавать сигнал другой сессии/аккаунту. Ограничения сервера: до 30 frames/s, data≤32 KiB, incoming frame≤64 KiB.</w:t>
      </w:r>
    </w:p>
    <w:p>
      <w:r>
        <w:t>Ringing timeout45 секунд; accepted-call завершается при disconnect участника на 30 секунд. TURN credentials выдаются на 10 минут, клиент обновляет до expires_at (Unix seconds). /connected отправляется после media connection, а не сразу после accept. Медиа WebRTC передаётся напрямую или через TURN; REST не транспортирует аудио/видео звонка.</w:t>
      </w:r>
    </w:p>
    <w:p>
      <w:pPr>
        <w:pStyle w:val="Heading2"/>
      </w:pPr>
      <w:r>
        <w:t>fc1 — обязательная совместимость</w:t>
      </w:r>
    </w:p>
    <w:p>
      <w:r>
        <w:t>Не E2EE. GET /encryption/key возвращает scheme=fc1,key_id,public_key,private_key, где ключи Base64. key_id = lowercase hex SHA256 публичного ключа. Проверить fingerprint и соответствие пары. Получать только по доверенному HTTPS; приватный ключ не логировать и не включать в backups.</w:t>
      </w:r>
    </w:p>
    <w:p>
      <w:r>
        <w:t>RFC9180 HPKE base mode: X25519/HKDF-SHA256 + HKDF-SHA256 + AES-256-GCM. Каждый объект получает свежий sender context; info=UTF8("FamilyChat/v1/" + context). Header80: FCENC001(8) + SHA256(public key)(32) + encapsulated key(32) + plaintext length uint64 big-endian(8).</w:t>
      </w:r>
    </w:p>
    <w:p>
      <w:r>
        <w:t>Plaintext chunks ≤1 MiB; один HPKE context последовательно, AAD=весь header80, tag16 на chunk; для пустого текста тоже один chunk. Wire size = 80 + n + 16×max(1,ceil(n/1048576)). Проверить теги, размер, trailing/truncated data; при любой ошибке удалить весь provisional plaintext.</w:t>
      </w:r>
    </w:p>
    <w:p>
      <w:r>
        <w:t>Контексты: message:&lt;chatUUID&gt;:&lt;senderUUID&gt;:&lt;clientMessageUUID&gt; (lowercase); file:&lt;chatUUID&gt;; preview:&lt;chatUUID&gt;; story; story-caption. Правка сообщения сохраняет исходный clientMessageUUID. Range относится к ciphertext, а не готовому plaintext. Обязателен interop с server/internal/contentcrypto/testdata/interop.json и тесты iOS↔Android в обе стороны.</w:t>
      </w:r>
    </w:p>
    <w:p>
      <w:r>
        <w:br w:type="page"/>
      </w:r>
    </w:p>
    <w:p>
      <w:pPr>
        <w:pStyle w:val="Heading1"/>
      </w:pPr>
      <w:r>
        <w:t>14. Новая серверная работа для Android push</w:t>
      </w:r>
    </w:p>
    <w:p>
      <w:r>
        <w:t>Это обязательный отдельный пакет BE-ANDROID, отсутствующий в v2.2.0. Без него можно принять foreground-клиент для промежуточной демонстрации, но нельзя принять полную Android-версию с фоновыми звонками/сообщениями.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BE-01 Device schema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Добавить provider/platform и FCM token, сохранив APNs alert/voip регистрации. FCM token не hex и не должен проверяться текущим APNs-валидатором. Учитывать пользователя, сессию, device ID, client_server_id и ротацию token.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BE-02 API extension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Совместимо расширить PUT /push/devices/{id}. Предлагаемая Android-форма: {client_server_id:&lt;uuid&gt;,platform:"android",fcm_token:&lt;string&gt;}. Старый iOS payload продолжает работать. Утвердить точный JSON/OpenAPI до реализации; сейчас этот payload сервер отклонит.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BE-03 FCM provider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Добавить FCM HTTP v1/Admin SDK sender, серверные credentials через secret-файл, project/application config, retries/TTL и обработку invalid/unregistered tokens. Сервисный ключ не попадает в APK/репозиторий/логи.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BE-04 Routing/payload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Сохранить server_id/client_server_id,chat_id,message_id,call_id и event type для маршрутизации. Не включать plaintext переписки в push; уведомление может показывать имя отправителя и общий текст, контент получать авторизованным REST.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BE-05 Calls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Incoming-call push с ограниченным TTL в пределах ringing; Android проверяет call state до показа/принятия. Cancel/timeout/end прекращают звонок на устройстве; stale push не должен запускать ложный ringing.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BE-06 Multi-device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После принятия на одном устройстве остальные прекращают ringing; actions/session identity соответствуют серверной модели. Не дублировать APNs/FCM jobs; logout/revoke/block удаляют или делают недоставляемыми старые jobs.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BE-07 Operations</w:t>
            </w:r>
          </w:p>
        </w:tc>
        <w:tc>
          <w:tcPr>
            <w:tcW w:type="dxa" w:w="820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Документировать настройку FCM, health/diagnostics без секретов, ошибки доставки, backoff и очередь. Добавить fake-provider unit tests и реальную проверку с Android-устройством.</w:t>
            </w:r>
          </w:p>
        </w:tc>
      </w:tr>
    </w:tbl>
    <w:p/>
    <w:p>
      <w:r>
        <w:t>FCM high priority использовать для действительно пользовательских срочных событий и быстро завершать обработчик; уведомление/foreground call service оформляются по правилам Android [A2, A3]. Постоянный фоновый WebSocket не заменяет push. Доставка при force-stop, запрете уведомлений или ограничениях производителя не гарантируется: приложение должно показывать состояние ограничений и корректно восстанавливаться после открытия.</w:t>
      </w:r>
    </w:p>
    <w:p>
      <w:r>
        <w:t>Базовый вариант требует Google Play services. Поддержку устройств без GMS/Huawei и альтернативного push-провайдера заказчик определяет отдельно; её нельзя молча включать в обещание «работает на всех Android».</w:t>
      </w:r>
    </w:p>
    <w:p>
      <w:r>
        <w:br w:type="page"/>
      </w:r>
    </w:p>
    <w:p>
      <w:pPr>
        <w:pStyle w:val="Heading1"/>
      </w:pPr>
      <w:r>
        <w:t>15.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NFR-01 Совместимость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Тесты с v2.2.0 и расширенным FCM-сервером; Android↔iOS↔macOS. Никакой миграции существующей переписки ради Android.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NFR-02 Данные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Не смешивать аккаунты/серверы. Токены и plaintext не в logs, analytics, crash attachments, shared storage или backups без явного решения. Экспорт — только действием пользователя.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NFR-03 Производительность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Пролистывание истории с lazy rendering; media IO/crypto вне main thread. Контроль памяти на 50 MiB stories и максимальном разрешённом chat attachment, без загрузки целого видео в RAM.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NFR-04 Надёжность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Отмена/ограниченные повторы, монотонные receipts, стабильный UUID отправки, полное освобождение busy. Никакого автоматического повторения неидемпотентной публикации после неизвестного результата без UX разрешения.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NFR-05 Lifecycle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Rotate, background/foreground, kill/restart, logout во время upload/download, смена сервера и потеря сети не показывают чужие данные и не возобновляют скрытый player.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NFR-06 Доступность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TalkBack, системный font scale +80–160%, светлая/тёмная тема, landscape/keyboard/insets, 48dp targets. Проверить контраст и перенос длинного текста.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NFR-07 Сеть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Wi-Fi/mobile, NAT/TURN-only, reconnect, ограниченная скорость, TLS errors, path-prefix server. Не добавлять trust-all сертификаты или произвольные hostname exceptions.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NFR-08 Наблюдаемость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Локальная диагностика этапа операции и request correlation без credentials/контента; понятные русские ошибки. Сбор analytics/crash сервиса — только отдельным решением.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NFR-09 Поставка</w:t>
            </w:r>
          </w:p>
        </w:tc>
        <w:tc>
          <w:tcPr>
            <w:tcW w:type="dxa" w:w="80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Воспроизводимая Gradle-сборка, pinned зависимости, debug/release конфиги, CI lint/unit/instrumented tests. APK для установки; AAB только если выбран Google Play.</w:t>
            </w:r>
          </w:p>
        </w:tc>
      </w:tr>
    </w:tbl>
    <w:p/>
    <w:p>
      <w:pPr>
        <w:pStyle w:val="Heading2"/>
      </w:pPr>
      <w:r>
        <w:t>Измерения производительности</w:t>
      </w:r>
    </w:p>
    <w:p>
      <w:r>
        <w:t>До старта зафиксировать эталонное устройство, тестовый сервер, сеть и наборы данных. Предлагаемые цели: локальный список чатов/кэш открывается ≤1 секунды на эталонном устройстве; UI не блокируется копированием/шифрованием; после REST/WS-события состояние обновляется без ручного перезапуска. Сетевую длительность звонка/публикации измерять отдельно от UI latency. Эти цели — требования Android, а не измеренные характеристики текущего iOS.</w:t>
      </w:r>
    </w:p>
    <w:p>
      <w:r>
        <w:br w:type="page"/>
      </w:r>
    </w:p>
    <w:p>
      <w:pPr>
        <w:pStyle w:val="Heading1"/>
      </w:pPr>
      <w:r>
        <w:t>16. Проверяемые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928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Проверка / результат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AC-01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Два сервера с разными аккаунтами: переключение и вход не раскрывают кэш другого аккаунта; prefix URL сохраняется.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AC-02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Вход/регистрация/закрытая регистрация/401; logout очищает только текущий account cache, запись сервера остаётся.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AC-03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Инвайт при холодном и тёплом старте добавляет правильный сервер; просроченный/невалидный token обрабатывается без входа.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AC-04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Текст,10 файлов и retry при обрыве: один client_message_id не создаёт дубликат. Ошибка сохраняет черновик.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AC-05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Правка, self-hide и delete-everyone из iOS видны Android и наоборот; старые файлы/результаты поиска не остаются открываемыми после соответствующего удаления.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AC-06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История &gt;100 сообщений: страницы/порядок/позиция; поиск находит расшифрованный текст и filename; удалённые исключены.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AC-07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Фото/видео из iOS, Android и камеры: preview, звук, download, export. HEIC и неподдерживаемые кодеки имеют рабочий согласованный сценарий.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AC-08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Каталог &gt;100 пользователей загружается целиком; свой контакт видим без self-call. Карточка/общие файлы не меняют черновик.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AC-09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Блокировка любой стороной запрещает send/edit/upload/call, скрывает presence/stories; история/группы остаются. Разблокирование одной стороны не снимает вторую.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AC-10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Группа: owner/admin/member permissions, передача владельца, owner_must_transfer, частичный сбой добавления без дубликата группы.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AC-11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Сторис iOS↔Android: шифрование,24 ч,viewed,owner delete;50 MiB/60sec/500 scalars; expiry закрывает viewer, worker освобождает storage.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AC-12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fc1 test vector + двусторонний обмен text/files/stories; неверный ключ/tag/размер/trailing data отклоняются, plaintext temp удаляется.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AC-13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Звонки Android↔iOS/macOS: accept/reject/cancel/end/timeout, duration, mute/speaker/camera, занятость, TURN-only и смена Wi-Fi/mobile.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AC-14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Android background/locked/process restart: реальный FCM, системный входящий звонок, выбор server/chat, прекращение на остальных устройствах после accept.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AC-15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Отказ permissions/notifications, force-stop и stale push не включают датчики и не создают ложный звонок; сценарий ограничений объяснён.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AC-16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Ночной режим/крупный шрифт/TalkBack; входящий пузырь отличим от фона; короткий текст не растянут; emoji-only увеличен.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AC-17</w:t>
            </w:r>
          </w:p>
        </w:tc>
        <w:tc>
          <w:tcPr>
            <w:tcW w:type="dxa" w:w="8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Logout/block во время download/publish/retry: нет старого plaintext, скрытого playback или зависшего busy. Очистка кэша не удаляет серверные данные.</w:t>
            </w:r>
          </w:p>
        </w:tc>
      </w:tr>
    </w:tbl>
    <w:p/>
    <w:p>
      <w:r>
        <w:br w:type="page"/>
      </w:r>
    </w:p>
    <w:p>
      <w:pPr>
        <w:pStyle w:val="Heading1"/>
      </w:pPr>
      <w:r>
        <w:t>17. Этапы и комплект сдачи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4F7F0"/>
          </w:tcPr>
          <w:p>
            <w:pPr>
              <w:spacing w:after="60" w:line="245" w:lineRule="auto"/>
            </w:pPr>
            <w:r>
              <w:rPr>
                <w:b/>
                <w:sz w:val="18"/>
              </w:rPr>
              <w:t>Результат и контроль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1. Контракты/основа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Согласовать minSdk/targetSdk, каналы/GMS, JSON DTO/FCM extension; создать проект, CI, навигацию/темы/хранилище; interop fc1 vector до разработки медиа.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2. Базовая переписка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Серверы/auth/invites/chats/messages/files/receipts/search/cache; Android↔iOS обмен и ошибки. Промежуточный foreground-клиент не считать полной поставкой.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3. Контакты/группы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Каталог, карточки, блокировки, права групп, действия сообщений, настройки/локальные данные. Проверка на двух аккаунтах.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4. Сторис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Encrypted upload/view/delete/expiry и лимиты; lifecycle/temp files, account privacy race tests.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5. Вызовы/FCM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WebRTC/TURN, Telecom/foreground integration, backend FCM provider/API/schema, real-device фоновые сообщения/звонки.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6. Приёмка</w:t>
            </w:r>
          </w:p>
        </w:tc>
        <w:tc>
          <w:tcPr>
            <w:tcW w:type="dxa" w:w="79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18"/>
              </w:rPr>
              <w:t>Матрица AC, физические устройства, сети/permissions/темы, устранение ошибок, reproducible release, инструкции эксплуатации.</w:t>
            </w:r>
          </w:p>
        </w:tc>
      </w:tr>
    </w:tbl>
    <w:p/>
    <w:p>
      <w:pPr>
        <w:pStyle w:val="Heading2"/>
      </w:pPr>
      <w:r>
        <w:t>Разработчик передаёт</w:t>
      </w:r>
    </w:p>
    <w:p>
      <w:pPr>
        <w:pStyle w:val="ListBullet"/>
      </w:pPr>
      <w:r>
        <w:t>Исходники Android и необходимых серверных изменений с осмысленными коммитами; схема архитектуры, README запуска и настройки окружения без секретов.</w:t>
      </w:r>
    </w:p>
    <w:p>
      <w:pPr>
        <w:pStyle w:val="ListBullet"/>
      </w:pPr>
      <w:r>
        <w:t>Обновлённый API/OpenAPI-контракт FCM extension, миграции и инструкции обновления сервера с сохранением APNs-совместимости.</w:t>
      </w:r>
    </w:p>
    <w:p>
      <w:pPr>
        <w:pStyle w:val="ListBullet"/>
      </w:pPr>
      <w:r>
        <w:t>Debug APK и подписанный release APK; AAB при выбранном Play-канале. Владельцы signing keys, Firebase project и applicationId определяются заказчиком; секреты передаются вне репозитория.</w:t>
      </w:r>
    </w:p>
    <w:p>
      <w:pPr>
        <w:pStyle w:val="ListBullet"/>
      </w:pPr>
      <w:r>
        <w:t>Автоматизированные unit/contract/instrumented tests и воспроизводимый перечень ручных проверок AC с версиями устройств/ОС/серверов.</w:t>
      </w:r>
    </w:p>
    <w:p>
      <w:pPr>
        <w:pStyle w:val="ListBullet"/>
      </w:pPr>
      <w:r>
        <w:t>Дизайн-токены и экраны всех состояний: loading/empty/error/retry/permission denial/offline/expired. Записи ключевых межплатформенных сценариев без реальных личных данных.</w:t>
      </w:r>
    </w:p>
    <w:p>
      <w:pPr>
        <w:pStyle w:val="ListBullet"/>
      </w:pPr>
      <w:r>
        <w:t>Список известных ограничений и явный статус поддержки устройств без GMS. Непроверенные условия не помечаются как пройденные.</w:t>
      </w:r>
    </w:p>
    <w:p>
      <w:pPr>
        <w:pStyle w:val="Heading2"/>
      </w:pPr>
      <w:r>
        <w:t>Оценка сроков и стоимости</w:t>
      </w:r>
    </w:p>
    <w:p>
      <w:r>
        <w:t>Оценивать отдельно Android-клиент, FCM/серверные изменения и испытания реальных звонков. До оценки исполнитель подтверждает навыки WebRTC, HPKE-совместимости и фоновых ограничений Android. Сроки в этом документе не обещаются: они зависят от команды, охвата устройств и выбранных способов распространения.</w:t>
      </w:r>
    </w:p>
    <w:p>
      <w:r>
        <w:br w:type="page"/>
      </w:r>
    </w:p>
    <w:p>
      <w:pPr>
        <w:pStyle w:val="Heading1"/>
      </w:pPr>
      <w:r>
        <w:t>18. Источники и решения перед стартом</w:t>
      </w:r>
    </w:p>
    <w:p>
      <w:pPr>
        <w:pStyle w:val="Heading2"/>
      </w:pPr>
      <w:r>
        <w:t>Репозитории и опорные файлы</w:t>
      </w:r>
    </w:p>
    <w:p>
      <w:r>
        <w:t>Срез от 18.10.2026: ios@fbbc74e; macos@84881d3; server@801f2c4. Сервер: https://github.com/balamutik/familychat-server, релиз v2.2.0. Цвета/макет — текущий iOS; требования Android следует сверять с этим срезом, а изменения серверного контракта версионировать.</w:t>
      </w:r>
    </w:p>
    <w:p>
      <w:pPr>
        <w:pStyle w:val="ListBullet"/>
      </w:pPr>
      <w:r>
        <w:t>ios/Core/Models.swift, CallModels.swift, Ports.swift, ServerAddress.swift — модели/интерфейсы/URL и приглашения.</w:t>
      </w:r>
    </w:p>
    <w:p>
      <w:pPr>
        <w:pStyle w:val="ListBullet"/>
      </w:pPr>
      <w:r>
        <w:t>ios/Communication/URLSessionChatAPI.swift, ContentCipher.swift, WebRTCCallMediaEngine.swift — REST, replay, fc1, media.</w:t>
      </w:r>
    </w:p>
    <w:p>
      <w:pPr>
        <w:pStyle w:val="ListBullet"/>
      </w:pPr>
      <w:r>
        <w:t>ios/UI/AppModel.swift и UI/*.swift — сценарии, guards, пределы, темы, сторис и действия.</w:t>
      </w:r>
    </w:p>
    <w:p>
      <w:pPr>
        <w:pStyle w:val="ListBullet"/>
      </w:pPr>
      <w:r>
        <w:t>ios/Storage/SQLiteServerDirectory.swift, KeychainSessionVault.swift, FileChatHistoryStore.swift, FileAttachmentStore.swift — локальные данные.</w:t>
      </w:r>
    </w:p>
    <w:p>
      <w:pPr>
        <w:pStyle w:val="ListBullet"/>
      </w:pPr>
      <w:r>
        <w:t>ios/App/PushCoordinator.swift, FamilyChatApp.swift — APNs/PushKit/CallKit/lifecycle.</w:t>
      </w:r>
    </w:p>
    <w:p>
      <w:pPr>
        <w:pStyle w:val="ListBullet"/>
      </w:pPr>
      <w:r>
        <w:t>server/internal/httpapi/{auth,chats,messages,message_actions,files,contacts,stories,calls,websocket,push}.go — авторитетные HTTP contracts.</w:t>
      </w:r>
    </w:p>
    <w:p>
      <w:pPr>
        <w:pStyle w:val="ListBullet"/>
      </w:pPr>
      <w:r>
        <w:t>server/internal/contentcrypto/crypto.go и testdata/interop.json; internal/worker/stories.go; database/migrations/0015_stories.sql — шифрование и retention.</w:t>
      </w:r>
    </w:p>
    <w:p>
      <w:pPr>
        <w:pStyle w:val="Heading2"/>
      </w:pPr>
      <w:r>
        <w:t>Официальные материалы Android</w:t>
      </w:r>
    </w:p>
    <w:p>
      <w:pPr>
        <w:spacing w:after="80"/>
      </w:pPr>
      <w:r>
        <w:rPr>
          <w:sz w:val="18"/>
        </w:rPr>
        <w:t>[A1] Architecture recommendations — https://developer.android.com/topic/architecture/recommendations</w:t>
      </w:r>
    </w:p>
    <w:p>
      <w:pPr>
        <w:spacing w:after="80"/>
      </w:pPr>
      <w:r>
        <w:rPr>
          <w:sz w:val="18"/>
        </w:rPr>
        <w:t>[A2] Core-Telecom — https://developer.android.com/develop/connectivity/telecom/voip-app/telecom</w:t>
      </w:r>
    </w:p>
    <w:p>
      <w:pPr>
        <w:spacing w:after="80"/>
      </w:pPr>
      <w:r>
        <w:rPr>
          <w:sz w:val="18"/>
        </w:rPr>
        <w:t>[A3] FCM Android priority — https://firebase.google.com/docs/cloud-messaging/android-message-priority</w:t>
      </w:r>
    </w:p>
    <w:p>
      <w:pPr>
        <w:spacing w:after="80"/>
      </w:pPr>
      <w:r>
        <w:rPr>
          <w:sz w:val="18"/>
        </w:rPr>
        <w:t>[A4] Notification permission — https://developer.android.com/develop/ui/compose/notifications/notification-permission</w:t>
      </w:r>
    </w:p>
    <w:p>
      <w:pPr>
        <w:spacing w:after="80"/>
      </w:pPr>
      <w:r>
        <w:rPr>
          <w:sz w:val="18"/>
        </w:rPr>
        <w:t>[A5] Photo Picker и SAF — https://developer.android.com/training/data-storage/shared/photopicker ; https://developer.android.com/training/data-storage/shared/documents-files</w:t>
      </w:r>
    </w:p>
    <w:p>
      <w:pPr>
        <w:spacing w:after="80"/>
      </w:pPr>
      <w:r>
        <w:rPr>
          <w:sz w:val="18"/>
        </w:rPr>
        <w:t>[A6] Android Keystore — https://developer.android.com/privacy-and-security/keystore</w:t>
      </w:r>
    </w:p>
    <w:p>
      <w:pPr>
        <w:pStyle w:val="Heading2"/>
      </w:pPr>
      <w:r>
        <w:t>Что заказчик фиксирует до начала</w:t>
      </w:r>
    </w:p>
    <w:p>
      <w:r>
        <w:t>Минимальная Android-версия; APK/Google Play/другой магазин; GMS-only или альтернативные push; applicationId/signing/Firebase ownership; тестовые серверы/пользователи; политика backup/кэша; критерий HEIC/кодеков; входит ли планшетный двухпанельный интерфейс. Пока приняты: minSdk26, телефоны, русский UI, GMS/FCM и отсутствие новых продуктовых функций сверх перечисленной parity.</w:t>
      </w:r>
    </w:p>
    <w:p>
      <w:pPr>
        <w:pStyle w:val="Heading2"/>
      </w:pPr>
      <w:r>
        <w:t>Статус проверки</w:t>
      </w:r>
    </w:p>
    <w:p>
      <w:r>
        <w:t>Документ основан на аудите исходников и результатах текущей рабочей сессии: ранее прошли 130 iOS unit tests и 132 macOS tests, серверные тесты с отдельной PostgreSQL и fake object storage; после изменения цветов обе native-сборки успешны. Это не заменяет реальные APNs/FCM, звонки, camera/audio и physical-device E2E. Android-приложение этим заданием ещё не реализовано.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ТЗ 1.0  •  18.10.2026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C7078"/>
        <w:sz w:val="16"/>
      </w:rPr>
      <w:t>FAMILYCHAT  /  ANDROID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32A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78F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78F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78F8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78F8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40"/>
    </w:pPr>
    <w:rPr>
      <w:rFonts w:asciiTheme="majorHAnsi" w:eastAsiaTheme="majorEastAsia" w:hAnsiTheme="majorHAnsi" w:cstheme="majorBidi" w:ascii="Arial" w:hAnsi="Arial"/>
      <w:i/>
      <w:iCs/>
      <w:color w:val="078F8E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FamilyChat Android — реализованные функции и техническое задание</dc:title>
  <dc:subject>Перенос функциональности iOS на Android; API, дизайн, безопасность, FCM и приёмка</dc:subject>
  <dc:creator>FamilyChat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